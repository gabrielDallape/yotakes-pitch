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Próximos passos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11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11 PRÓXIMOS PASSOS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Os próximos passos são os do beta fechado e do caminho até o lançamento público, com responsável e prazo. Cada item fecha uma lacuna apontada neste documento — validação externa, nota ponderada em produção, primeiros parceiros, conformidade e preço.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Tabela 25 — Próximos passos, do beta fechado à escala.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3061"/>
        <w:gridCol w:w="2721"/>
        <w:gridCol w:w="1474"/>
        <w:gridCol w:w="1247"/>
      </w:tblGrid>
      <w:tr>
        <w:tc>
          <w:tcPr>
            <w:tcW w:type="dxa" w:w="45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06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Passo</w:t>
            </w:r>
          </w:p>
        </w:tc>
        <w:tc>
          <w:tcPr>
            <w:tcW w:type="dxa" w:w="2721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Resultado esperado</w:t>
            </w:r>
          </w:p>
        </w:tc>
        <w:tc>
          <w:tcPr>
            <w:tcW w:type="dxa" w:w="1474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1247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Enviar a primeira rodada de convites do beta (chefs, creators, jornalistas, amigos) e abrir lista de espera.</w:t>
            </w:r>
          </w:p>
        </w:tc>
        <w:tc>
          <w:tcPr>
            <w:tcW w:type="dxa" w:w="272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300 usuários ativos no primeiro mês; 800 até janeiro.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Nov/2026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Mikael</w:t>
            </w:r>
          </w:p>
        </w:tc>
      </w:tr>
      <w:tr>
        <w:tc>
          <w:tcPr>
            <w:tcW w:type="dxa" w:w="45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6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Ampliar o questionário de validação (piloto com 62 respostas) para a base do beta e tabular.</w:t>
            </w:r>
          </w:p>
        </w:tc>
        <w:tc>
          <w:tcPr>
            <w:tcW w:type="dxa" w:w="272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≥ 200 respostas; hipóteses H1, H2 e H3 reavaliadas com amostra maior.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Nov–Dez/2026</w:t>
            </w:r>
          </w:p>
        </w:tc>
        <w:tc>
          <w:tcPr>
            <w:tcW w:type="dxa" w:w="124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Mikael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Implementar a nota ponderada (recência, tempo de casa, consistência, rede) e publicar a explicação no app.</w:t>
            </w:r>
          </w:p>
        </w:tc>
        <w:tc>
          <w:tcPr>
            <w:tcW w:type="dxa" w:w="272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Nota exibida deixa de ser média simples; página “como a nota é calculada”.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Dez/2026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Ronaldo</w:t>
            </w:r>
          </w:p>
        </w:tc>
      </w:tr>
      <w:tr>
        <w:tc>
          <w:tcPr>
            <w:tcW w:type="dxa" w:w="45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6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Instrumentar retenção e ativação (PostHog): D1, D7, D30, takes por usuário, loop quero ir → fui.</w:t>
            </w:r>
          </w:p>
        </w:tc>
        <w:tc>
          <w:tcPr>
            <w:tcW w:type="dxa" w:w="272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Painel interno com as métricas do beta.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Nov/2026</w:t>
            </w:r>
          </w:p>
        </w:tc>
        <w:tc>
          <w:tcPr>
            <w:tcW w:type="dxa" w:w="124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Gabriel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Fechar os 5 restaurantes piloto (3 já confirmados) e dar acesso ao protótipo do painel.</w:t>
            </w:r>
          </w:p>
        </w:tc>
        <w:tc>
          <w:tcPr>
            <w:tcW w:type="dxa" w:w="272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Entrevistas de saída; validação da hipótese H4 e do preço de R$ 199.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Dez/2026–Fev/2027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Mikael</w:t>
            </w:r>
          </w:p>
        </w:tc>
      </w:tr>
      <w:tr>
        <w:tc>
          <w:tcPr>
            <w:tcW w:type="dxa" w:w="45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6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Redigir termos de uso, política de privacidade e contrato padrão B2B (LGPD).</w:t>
            </w:r>
          </w:p>
        </w:tc>
        <w:tc>
          <w:tcPr>
            <w:tcW w:type="dxa" w:w="272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Documentos publicados antes do cadastro aberto.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Jan/2027</w:t>
            </w:r>
          </w:p>
        </w:tc>
        <w:tc>
          <w:tcPr>
            <w:tcW w:type="dxa" w:w="124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Gabriel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Preparar o lançamento: evento em parceiro, QR codes, press kit, redes sociais.</w:t>
            </w:r>
          </w:p>
        </w:tc>
        <w:tc>
          <w:tcPr>
            <w:tcW w:type="dxa" w:w="272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Lançamento em fevereiro de 2027 com 3 matérias e 2.000 usuários ativos.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Jan–Fev/2027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Equipe + Tatiane</w:t>
            </w:r>
          </w:p>
        </w:tc>
      </w:tr>
      <w:tr>
        <w:tc>
          <w:tcPr>
            <w:tcW w:type="dxa" w:w="45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06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Integrar cobrança (Sous Chef e Chef) e rodar teste de preço (Van Westendorp ou A/B).</w:t>
            </w:r>
          </w:p>
        </w:tc>
        <w:tc>
          <w:tcPr>
            <w:tcW w:type="dxa" w:w="272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Monetização ativa em março de 2027; faixa de preço confirmada.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Fev–Abr/2027</w:t>
            </w:r>
          </w:p>
        </w:tc>
        <w:tc>
          <w:tcPr>
            <w:tcW w:type="dxa" w:w="124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Gabriel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Construir o painel do Restaurante Parceiro com a leitura por IA e o destaque rotulado.</w:t>
            </w:r>
          </w:p>
        </w:tc>
        <w:tc>
          <w:tcPr>
            <w:tcW w:type="dxa" w:w="2721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Primeiros parceiros pagantes em março de 2027.</w:t>
            </w:r>
          </w:p>
        </w:tc>
        <w:tc>
          <w:tcPr>
            <w:tcW w:type="dxa" w:w="1474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Fev–Mar/2027</w:t>
            </w:r>
          </w:p>
        </w:tc>
        <w:tc>
          <w:tcPr>
            <w:tcW w:type="dxa" w:w="1247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Ronaldo</w:t>
            </w:r>
          </w:p>
        </w:tc>
      </w:tr>
      <w:tr>
        <w:tc>
          <w:tcPr>
            <w:tcW w:type="dxa" w:w="45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06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Publicar os apps nas lojas e iniciar o piloto na segunda capital.</w:t>
            </w:r>
          </w:p>
        </w:tc>
        <w:tc>
          <w:tcPr>
            <w:tcW w:type="dxa" w:w="2721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Apps aprovados; 20 parceiros e 10 mil usuários ativos até outubro de 2027.</w:t>
            </w:r>
          </w:p>
        </w:tc>
        <w:tc>
          <w:tcPr>
            <w:tcW w:type="dxa" w:w="1474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2º–3º tri 2027</w:t>
            </w:r>
          </w:p>
        </w:tc>
        <w:tc>
          <w:tcPr>
            <w:tcW w:type="dxa" w:w="1247"/>
            <w:shd w:val="clear" w:color="auto" w:fill="F6F1E6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Equipe</w:t>
            </w:r>
          </w:p>
        </w:tc>
      </w:tr>
    </w:tbl>
    <w:p>
      <w:pPr>
        <w:spacing w:after="80"/>
      </w:pP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Em paralelo, a equipe mapeia editais e programas de aceleração para food techs e startups em estágio inicial. A captação não é pré-requisito do plano — o modelo bootstrap atravessa o primeiro ano com cerca de R$ 8.959 — mas aceleraria a contratação dos perfis que faltam: comunidade, comercial e editorial.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